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b/>
          <w:sz w:val="32"/>
          <w:rFonts w:eastAsia="黑体"/>
        </w:rPr>
        <w:t>开发阶段小组沟通交流记录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一、会议信息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时间：2026年4月28日</w:t>
      </w:r>
    </w:p>
    <w:p>
      <w:pPr>
        <w:spacing w:before="0" w:after="120"/>
      </w:pPr>
      <w:r>
        <w:rPr>
          <w:rFonts w:ascii="宋体" w:hAnsi="宋体"/>
          <w:b w:val="0"/>
          <w:sz w:val="24"/>
          <w:rFonts w:eastAsia="宋体"/>
        </w:rPr>
        <w:t>参与人：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黄译辉（前端开发）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陈金瑞（后端开发）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二、沟通交流内容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黄译辉（前端开发）：</w:t>
      </w:r>
      <w:r>
        <w:rPr>
          <w:rFonts w:ascii="宋体" w:hAnsi="宋体"/>
          <w:b w:val="0"/>
          <w:sz w:val="24"/>
          <w:rFonts w:eastAsia="宋体"/>
        </w:rPr>
        <w:t>目前前端的 Vue 页面（用户端和管理员端）基本开发完成了，包括页面布局和主要的交互。但在进行前后端联调测试"扫码核销二维码(ScanVerify)"模块时，我发现后端返回的 JSON 数据里缺失了 canteenId 等字段，导致前端获取不到信息渲染报错。另外，对于用户订单状态的实时更新，我们现在该怎么处理比较好？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陈金瑞（后端开发）：</w:t>
      </w:r>
      <w:r>
        <w:rPr>
          <w:rFonts w:ascii="宋体" w:hAnsi="宋体"/>
          <w:b w:val="0"/>
          <w:sz w:val="24"/>
          <w:rFonts w:eastAsia="宋体"/>
        </w:rPr>
        <w:t>核销接口那个确实是我的疏忽，前两天重构 Mapper 文件时不小心漏掉了几处关联查询。我今天之内就会修复它，把缺失的字段补齐。关于订单状态实时更新，我原本想接入 WebSocket 进行主动推送的，但这要改不少代码并增加配置。咱们时间比较紧。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黄译辉（前端开发）：</w:t>
      </w:r>
      <w:r>
        <w:rPr>
          <w:rFonts w:ascii="宋体" w:hAnsi="宋体"/>
          <w:b w:val="0"/>
          <w:sz w:val="24"/>
          <w:rFonts w:eastAsia="宋体"/>
        </w:rPr>
        <w:t>如果是这样的话，我建议咱们前端先用短期轮询（Polling）来做，比如每隔 3-5 秒请求一次获取订单最新状态。这能最快实现状态刷新，也减少这几天我们互相卡进度的风险，你看呢？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陈金瑞（后端开发）：</w:t>
      </w:r>
      <w:r>
        <w:rPr>
          <w:rFonts w:ascii="宋体" w:hAnsi="宋体"/>
          <w:b w:val="0"/>
          <w:sz w:val="24"/>
          <w:rFonts w:eastAsia="宋体"/>
        </w:rPr>
        <w:t>没问题，对于目前的实训规模，轮询完全能撑住。另外，后台数据统计页面（Statistics）需要大量历史数据来展示图表，你可以先写静态数据 Mock，或者我这边在 data_init.sql 脚本里加一批模拟的历史订单记录来支撑图表绘制？</w:t>
      </w:r>
    </w:p>
    <w:p>
      <w:pPr>
        <w:spacing w:before="0" w:after="120"/>
      </w:pPr>
      <w:r>
        <w:rPr>
          <w:rFonts w:ascii="宋体" w:hAnsi="宋体"/>
          <w:b/>
          <w:sz w:val="24"/>
          <w:rFonts w:eastAsia="宋体"/>
        </w:rPr>
        <w:t>黄译辉（前端开发）：</w:t>
      </w:r>
      <w:r>
        <w:rPr>
          <w:rFonts w:ascii="宋体" w:hAnsi="宋体"/>
          <w:b w:val="0"/>
          <w:sz w:val="24"/>
          <w:rFonts w:eastAsia="宋体"/>
        </w:rPr>
        <w:t>最好是真实调接口，麻烦你在 data_init.sql 里面插入几十条模拟的历史订单和取餐数据，这样我可以验证图表组件按日期分类、聚合的准确性。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三、议定内容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接口字段修复：后端（陈金瑞）将于今日内修复核销二维码以及对应查询接口的数据返回缺失问题，确保与接口文档返回体完全一致。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实时状态更新方案：订单状态更新暂不使用 WebSocket。前端（黄译辉）统一使用定时轮询机制来实现订单及排队进度刷新，降低当前的开发风险。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补充测试数据：后端（陈金瑞）将在数据库初始化脚本中补充不少于 50 条历史订单的模拟数据，以供前端 Dashboard 和 Statistics 页面的可视化组件进行渲染测试。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四、未议定内容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高并发抢单机制：就餐高峰期用户并发提交订单和抢座可能导致的库存/座位超卖问题，目前仍未达成有效且容易实现的解决共识（讨论了乐观锁与 Redis 方案，但均觉得改造量大）。暂定推迟至最后测试阶段再视情况决定。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首页菜品智能推荐：是否要在前端首页引入一套简单的"热销及评价最高"计算逻辑展示模块。因前端排版较紧凑，暂无定论，双方决定先把核心流程走通。</w:t>
      </w:r>
    </w:p>
    <w:p>
      <w:pPr>
        <w:pStyle w:val="Heading2"/>
      </w:pPr>
      <w:r>
        <w:rPr>
          <w:rFonts w:ascii="黑体" w:hAnsi="黑体"/>
          <w:b/>
          <w:sz w:val="28"/>
          <w:rFonts w:eastAsia="黑体"/>
        </w:rPr>
        <w:t>五、后续计划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今明两天：前后端完成所有的 API 接口对接，走通"浏览商品 -&gt; 下单 -&gt; 取餐码生成 -&gt; 管理员扫码核销"完整全链路（Full link）。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本周末：修复前后端交互阶段所产生的所有 Bug。执行自动化运行测试（full_link_test.py）观察结果。</w:t>
      </w:r>
    </w:p>
    <w:p>
      <w:pPr>
        <w:pStyle w:val="ListBullet"/>
      </w:pPr>
      <w:r>
        <w:rPr>
          <w:rFonts w:ascii="宋体" w:hAnsi="宋体"/>
          <w:b w:val="0"/>
          <w:sz w:val="24"/>
          <w:rFonts w:eastAsia="宋体"/>
        </w:rPr>
        <w:t>下一阶段：冻结主要业务代码，停止新增功能，逐步进入性能测试及单元测试报告（如软件综合实训报告）的撰写工作。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