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sz w:val="32"/>
          <w:rFonts w:eastAsia="黑体"/>
        </w:rPr>
        <w:t>软件综合实训_黄译辉_开发阶段实训报告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一、在本阶段中个人遇到了哪些问题，如何解决的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在智慧校园食堂系统的前端开发与部署阶段，由于前后端分离架构的复杂性以及自动化测试的需求，我主要遇到了以下几个典型问题：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问题一：前后端联调时的跨域与 Token 管理问题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在本地开发时，前端（Vue3 + Vite，运行在 5173 端口）向后端（Spring Boot，运行在 8080 端口）发起 API 请求时，浏览器报跨域拦截错误。此外，登录后获取的 JWT Token 在后续请求中需要正确携带和刷新。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在后端配合下配置了全局 CORS 映射。在前端封装了 Axios 实例（utils/request.js），在请求拦截器中统一从 localStorage 读取 Token 并附加到请求头的 Authorization 字段中。在响应拦截器中统一处理了 401 状态码，使其在 Token 失效时自动清除本地缓存并重定向至登录页，确保用户体验的流畅性。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问题二：全链路自动化测试脚本的编写与调试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在编写全链路测试脚本（full_link_test.py）时，需要模拟完整的用户操作流程：注册、登录、浏览食堂、查看菜品、加入购物车、创建订单、支付回调、预约就餐、生成二维码和管理端核销。各个环节存在数据依赖关系，前面的接口返回数据需要作为后续接口的输入参数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采用 Python 的 requests 库编写了基于 Session 的测试脚本，将每一步的响应数据进行 JSON 解析并提取关键字段（如 userId、token、orderId、seatId 等）作为后续请求的输入。通过严格的 assert 断言验证每一步的返回状态码和数据正确性。最终实现了完整的自动化全链路测试，可一键验证所有核心业务功能是否正常运作。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问题三：Docker 容器化部署的配置与调试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项目需要支持 Docker 容器化部署以便于演示和交付，但前后端服务与 MySQL 数据库之间的网络连接配置存在挑战，需要确保容器间能够正确通信。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编写了 Dockerfile 分别构建前端和后端镜像，使用 docker-compose.yml 统一管理所有服务（前端、后端、MySQL 数据库）。通过 Docker 自定义网络实现容器间基于服务名的 DNS 解析，确保后端容器能够通过服务名连接到数据库容器。同时配置了正确的端口映射和环境变量注入。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二、在本阶段中个人承担了哪些任务，完成情况如何，过程中是否遇到问题，如何解决的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在本项目的开发阶段，我主要承担了前端页面开发、数据库初始化脚本编写、全链路自动化测试、Docker 容器化部署和项目文档编写工作。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任务一：Vue3 前端页面全栈开发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使用 Vue3 + Vite + Element Plus 技术栈完成了用户端和管理端的全部页面开发。用户端包括首页、食堂列表、菜品浏览、购物车、订单管理、预约管理和取餐码展示页面。管理端包括仪表盘数据统计、订单管理和扫码核销页面。通过 Vue Router 实现了路由管理和页面导航，使用 Pinia 进行全局状态管理。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遇到的问题：</w:t>
      </w:r>
      <w:r>
        <w:rPr>
          <w:rFonts w:ascii="宋体" w:hAnsi="宋体"/>
          <w:b w:val="0"/>
          <w:sz w:val="24"/>
          <w:rFonts w:eastAsia="宋体"/>
        </w:rPr>
        <w:t>前端在计算购物车总价时，由于 JavaScript 的浮点数精度丢失问题，导致金额显示出现多位小数。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在前端引入了自定义的金额计算工具函数，将金额先乘以 100 转为整数进行加减运算，最后再除以 100 并保留两位小数格式化展示，确保了财务数据的显示准确性。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任务二：数据库初始化脚本编写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编写了完整的数据库初始化脚本（data_init.sql），包含所有表结构的 DDL 语句和基础数据的 DML 语句。创建了食堂、菜品、时段、座位等基础数据表，并插入了模拟的历史订单数据以供前端图表组件测试。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任务三：全链路自动化测试脚本编写与执行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编写了基于 Python requests 库的全链路接口测试脚本，覆盖用户注册、登录、浏览食堂和菜品、购物车操作、订单创建、支付回调、预约就餐、二维码生成和管理端核销的完整业务流程。通过 assert 断言验证每个环节的返回状态和数据正确性。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遇到的问题：</w:t>
      </w:r>
      <w:r>
        <w:rPr>
          <w:rFonts w:ascii="宋体" w:hAnsi="宋体"/>
          <w:b w:val="0"/>
          <w:sz w:val="24"/>
          <w:rFonts w:eastAsia="宋体"/>
        </w:rPr>
        <w:t>测试脚本在运行时，由于前后端接口字段变更导致部分断言失败。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与后端开发人员保持密切沟通，及时同步接口变更。在测试脚本中增加了详细的日志输出和错误提示，便于快速定位失败原因。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任务四：Docker 容器化部署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为前端和后端分别编写了 Dockerfile，配置了多阶段构建以减小镜像体积。编写了 docker-compose.yml 文件统一管理前端、后端和 MySQL 三个服务，通过自定义 Docker 网络实现容器间通信。配置了正确的环境变量注入和端口映射。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任务五：前后端联调与接口对接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在前后端开发完成后，进行了全面的接口联调测试。修复了跨域问题、Token 携带问题、接口字段对齐等问题。确保了"浏览商品 -&gt; 下单 -&gt; 取餐码生成 -&gt; 管理员扫码核销"完整全链路的正常运行。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三、总结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本阶段按计划完成了我所负责的所有前端开发、测试和部署工作。在前端开发方面，使用 Vue3 技术栈完成了用户端和管理端的全部页面；在测试方面，编写了全链路自动化测试脚本覆盖所有核心业务流程；在部署方面，实现了 Docker 容器化部署方案。代码已通过基本的功能测试和自动化测试。在实际开发过程中，不仅提升了对 Vue3 组件化开发和前端工程化的理解，还通过解决跨域、Token 管理、自动化测试和容器化部署等问题，积累了宝贵的全栈工程实践经验。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